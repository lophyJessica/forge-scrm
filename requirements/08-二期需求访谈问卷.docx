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黑体" w:hAnsi="黑体" w:eastAsia="黑体" w:cs="黑体"/>
          <w:b/>
          <w:color w:val="1F4E79"/>
          <w:sz w:val="40"/>
        </w:rPr>
        <w:t>二期需求访谈问卷</w:t>
      </w:r>
    </w:p>
    <w:p>
      <w:pPr>
        <w:spacing w:after="200"/>
        <w:jc w:val="center"/>
      </w:pPr>
      <w:r>
        <w:rPr>
          <w:rFonts w:ascii="宋体" w:hAnsi="宋体" w:eastAsia="宋体" w:cs="宋体"/>
          <w:b w:val="0"/>
          <w:color w:val="808080"/>
          <w:sz w:val="22"/>
        </w:rPr>
        <w:t>操盘手访谈用 · 可填写/可勾选版</w:t>
      </w:r>
    </w:p>
    <w:tbl>
      <w:tblPr>
        <w:tblW w:type="auto" w:w="0"/>
        <w:tblLook w:firstColumn="1" w:firstRow="1" w:lastColumn="0" w:lastRow="0" w:noHBand="0" w:noVBand="1" w:val="04A0"/>
        <w:tblLayout w:type="fixed"/>
        <w:tblW w:type="dxa" w:w="9072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4"/>
        <w:gridCol w:w="7087"/>
      </w:tblGrid>
      <w:tr>
        <w:trPr>
          <w:trHeight w:val="510" w:hRule="atLeast"/>
        </w:trPr>
        <w:tc>
          <w:tcPr>
            <w:tcW w:type="dxa" w:w="1984"/>
            <w:shd w:val="clear" w:color="auto" w:fill="F2F6FB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>受访者姓名</w:t>
            </w:r>
          </w:p>
        </w:tc>
        <w:tc>
          <w:tcPr>
            <w:tcW w:type="dxa" w:w="7087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</w:r>
          </w:p>
        </w:tc>
      </w:tr>
      <w:tr>
        <w:trPr>
          <w:trHeight w:val="510" w:hRule="atLeast"/>
        </w:trPr>
        <w:tc>
          <w:tcPr>
            <w:tcW w:type="dxa" w:w="1984"/>
            <w:shd w:val="clear" w:color="auto" w:fill="F2F6FB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>日　　期</w:t>
            </w:r>
          </w:p>
        </w:tc>
        <w:tc>
          <w:tcPr>
            <w:tcW w:type="dxa" w:w="7087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</w:r>
          </w:p>
        </w:tc>
      </w:tr>
      <w:tr>
        <w:trPr>
          <w:trHeight w:val="510" w:hRule="atLeast"/>
        </w:trPr>
        <w:tc>
          <w:tcPr>
            <w:tcW w:type="dxa" w:w="1984"/>
            <w:shd w:val="clear" w:color="auto" w:fill="F2F6FB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>访 谈 人</w:t>
            </w:r>
          </w:p>
        </w:tc>
        <w:tc>
          <w:tcPr>
            <w:tcW w:type="dxa" w:w="7087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</w:r>
          </w:p>
        </w:tc>
      </w:tr>
      <w:tr>
        <w:trPr>
          <w:trHeight w:val="510" w:hRule="atLeast"/>
        </w:trPr>
        <w:tc>
          <w:tcPr>
            <w:tcW w:type="dxa" w:w="1984"/>
            <w:shd w:val="clear" w:color="auto" w:fill="F2F6FB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>访谈方式</w:t>
            </w:r>
          </w:p>
        </w:tc>
        <w:tc>
          <w:tcPr>
            <w:tcW w:type="dxa" w:w="7087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□ 线下　　□ 电话　　□ 线上</w:t>
            </w:r>
          </w:p>
        </w:tc>
      </w:tr>
    </w:tbl>
    <w:p>
      <w:pPr>
        <w:keepNext/>
        <w:spacing w:before="200" w:after="160"/>
        <w:shd w:val="clear" w:color="auto" w:fill="DCE6F1"/>
      </w:pPr>
      <w:r>
        <w:rPr>
          <w:rFonts w:ascii="黑体" w:hAnsi="黑体" w:eastAsia="黑体" w:cs="黑体"/>
          <w:b/>
          <w:color w:val="2C5F8A"/>
          <w:sz w:val="28"/>
        </w:rPr>
        <w:t xml:space="preserve">  〇、开场</w:t>
      </w:r>
    </w:p>
    <w:p>
      <w:pPr>
        <w:spacing w:after="80"/>
      </w:pPr>
      <w:r>
        <w:rPr>
          <w:rFonts w:ascii="宋体" w:hAnsi="宋体" w:eastAsia="宋体" w:cs="宋体"/>
          <w:b w:val="0"/>
          <w:color w:val="333333"/>
          <w:sz w:val="22"/>
        </w:rPr>
        <w:t>表明来意：一期系统已经跑起来了，这轮想了解用得怎么样 + 下一步最该加什么。不是审问，想到哪说到哪。</w:t>
      </w:r>
    </w:p>
    <w:p>
      <w:pPr>
        <w:spacing w:after="120"/>
        <w:shd w:val="clear" w:color="auto" w:fill="F2F6FB"/>
      </w:pPr>
      <w:r>
        <w:rPr>
          <w:rFonts w:ascii="宋体" w:hAnsi="宋体" w:eastAsia="宋体" w:cs="宋体"/>
          <w:b w:val="0"/>
          <w:color w:val="2C5F8A"/>
          <w:sz w:val="21"/>
        </w:rPr>
        <w:t>填写指引：本问卷约需 30 分钟，可口头作答由访谈人代填。开放题直接在右侧答题区书写；选择题在选项前打勾，并可补充说明。</w:t>
      </w:r>
    </w:p>
    <w:p>
      <w:pPr>
        <w:keepNext/>
        <w:spacing w:before="200" w:after="160"/>
        <w:shd w:val="clear" w:color="auto" w:fill="DCE6F1"/>
      </w:pPr>
      <w:r>
        <w:rPr>
          <w:rFonts w:ascii="黑体" w:hAnsi="黑体" w:eastAsia="黑体" w:cs="黑体"/>
          <w:b/>
          <w:color w:val="2C5F8A"/>
          <w:sz w:val="28"/>
        </w:rPr>
        <w:t xml:space="preserve">  一、一期使用反馈（现状还原）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1417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现在每天是怎么用这个系统的？给我讲一个真实的一天（从打开系统到发完内容）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1417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2.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用下来最麻烦/最卡的是哪一步？为什么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3.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有没有哪一步你已经放弃用它、回到原来的方法了？（重点：放弃的才是真痛点）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p>
      <w:pPr>
        <w:keepNext/>
        <w:spacing w:before="200" w:after="160"/>
        <w:shd w:val="clear" w:color="auto" w:fill="DCE6F1"/>
      </w:pPr>
      <w:r>
        <w:rPr>
          <w:rFonts w:ascii="黑体" w:hAnsi="黑体" w:eastAsia="黑体" w:cs="黑体"/>
          <w:b/>
          <w:color w:val="2C5F8A"/>
          <w:sz w:val="28"/>
        </w:rPr>
        <w:t xml:space="preserve">  二、资料采集（二期核心）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4.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现在资料和内容素材是怎么进来的？手动录入最烦的是哪部分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p>
      <w:pPr>
        <w:keepNext/>
        <w:spacing w:before="160" w:after="80"/>
      </w:pPr>
      <w:r>
        <w:rPr>
          <w:rFonts w:ascii="宋体" w:hAnsi="宋体" w:eastAsia="宋体" w:cs="宋体"/>
          <w:b/>
          <w:color w:val="2C5F8A"/>
          <w:sz w:val="22"/>
        </w:rPr>
        <w:t xml:space="preserve">5. </w:t>
      </w:r>
      <w:r>
        <w:rPr>
          <w:rFonts w:ascii="宋体" w:hAnsi="宋体" w:eastAsia="宋体" w:cs="宋体"/>
          <w:b/>
          <w:color w:val="2C5F8A"/>
          <w:sz w:val="22"/>
        </w:rPr>
        <w:t xml:space="preserve">【多选题】 </w:t>
      </w:r>
      <w:r>
        <w:rPr>
          <w:rFonts w:ascii="宋体" w:hAnsi="宋体" w:eastAsia="宋体" w:cs="宋体"/>
          <w:b w:val="0"/>
          <w:color w:val="333333"/>
          <w:sz w:val="22"/>
        </w:rPr>
        <w:t>想自动采集的东西，具体是哪些？（多选，括号内为填写引导）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自己账号的评论/私信（采来干什么？知道大家问什么 → 反哺选题？）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对标账号（盯哪几个？看他们什么：更新频率/选题/爆款？）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行业报告（从哪来：订阅/公众号？多久要一次？）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实时热点（怎样算“跟你相关”的热点？）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其他：____________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1417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808080"/>
                <w:sz w:val="18"/>
              </w:rPr>
              <w:t>（反方钢人：追问不做的后果）</w:t>
              <w:br/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6.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如果自动采集完全做不成，只靠手动+导入，你能忍到什么时候？哪一样是你宁愿手累死也要自动的？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7.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采到的数据你会直接信吗？还是要你审核确认后才能用？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p>
      <w:pPr>
        <w:keepNext/>
        <w:spacing w:before="200" w:after="160"/>
        <w:shd w:val="clear" w:color="auto" w:fill="DCE6F1"/>
      </w:pPr>
      <w:r>
        <w:rPr>
          <w:rFonts w:ascii="黑体" w:hAnsi="黑体" w:eastAsia="黑体" w:cs="黑体"/>
          <w:b/>
          <w:color w:val="2C5F8A"/>
          <w:sz w:val="28"/>
        </w:rPr>
        <w:t xml:space="preserve">  三、多平台</w:t>
      </w:r>
    </w:p>
    <w:p>
      <w:pPr>
        <w:keepNext/>
        <w:spacing w:before="160" w:after="80"/>
      </w:pPr>
      <w:r>
        <w:rPr>
          <w:rFonts w:ascii="宋体" w:hAnsi="宋体" w:eastAsia="宋体" w:cs="宋体"/>
          <w:b/>
          <w:color w:val="2C5F8A"/>
          <w:sz w:val="22"/>
        </w:rPr>
        <w:t xml:space="preserve">8. </w:t>
      </w:r>
      <w:r>
        <w:rPr>
          <w:rFonts w:ascii="宋体" w:hAnsi="宋体" w:eastAsia="宋体" w:cs="宋体"/>
          <w:b/>
          <w:color w:val="2C5F8A"/>
          <w:sz w:val="22"/>
        </w:rPr>
        <w:t xml:space="preserve">【单选题】 </w:t>
      </w:r>
      <w:r>
        <w:rPr>
          <w:rFonts w:ascii="宋体" w:hAnsi="宋体" w:eastAsia="宋体" w:cs="宋体"/>
          <w:b w:val="0"/>
          <w:color w:val="333333"/>
          <w:sz w:val="22"/>
        </w:rPr>
        <w:t>现在是视频号+小红书，抖音/公众号想不想加？如果只能加一个，加哪个？为什么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抖音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公众号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暂不加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其他：____________</w:t>
      </w:r>
    </w:p>
    <w:p>
      <w:pPr>
        <w:spacing w:after="40"/>
      </w:pPr>
    </w:p>
    <w:p>
      <w:pPr>
        <w:keepNext/>
        <w:spacing w:before="200" w:after="160"/>
        <w:shd w:val="clear" w:color="auto" w:fill="DCE6F1"/>
      </w:pPr>
      <w:r>
        <w:rPr>
          <w:rFonts w:ascii="黑体" w:hAnsi="黑体" w:eastAsia="黑体" w:cs="黑体"/>
          <w:b/>
          <w:color w:val="2C5F8A"/>
          <w:sz w:val="28"/>
        </w:rPr>
        <w:t xml:space="preserve">  四、研究型需求（关键：判断需求是否升级）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9.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现在有没有这种场景：为了一个选题或一篇文章，专门去翻资料、查数据、研究好久？大概多久一次？一次花多久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10.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如果系统能“你给我一个研究主题，它自动联网查资料、整理成报告，再基于报告生成选题”——这个对你价值多大？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1417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808080"/>
                <w:sz w:val="18"/>
              </w:rPr>
              <w:t>（反方钢人：追问不做的后果）</w:t>
              <w:br/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11.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这个“研究”功能如果做不了，你手动查资料的痛苦能忍吗？一周花几个小时在这上面？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p>
      <w:pPr>
        <w:keepNext/>
        <w:spacing w:before="200" w:after="160"/>
        <w:shd w:val="clear" w:color="auto" w:fill="DCE6F1"/>
      </w:pPr>
      <w:r>
        <w:rPr>
          <w:rFonts w:ascii="黑体" w:hAnsi="黑体" w:eastAsia="黑体" w:cs="黑体"/>
          <w:b/>
          <w:color w:val="2C5F8A"/>
          <w:sz w:val="28"/>
        </w:rPr>
        <w:t xml:space="preserve">  五、自动化程度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12.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批量生成选题/脚本，现在是点一下出一批；要不要定时自动跑（比如每周一早自动生成一批给你审）？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13.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它自动跑完后你要不要收到通知（飞书/微信）？还是你主动进来看？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14.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万一失败了，你能接受“下次进来看到失败了再点一次”，还是必须马上通知你？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p>
      <w:pPr>
        <w:keepNext/>
        <w:spacing w:before="200" w:after="160"/>
        <w:shd w:val="clear" w:color="auto" w:fill="DCE6F1"/>
      </w:pPr>
      <w:r>
        <w:rPr>
          <w:rFonts w:ascii="黑体" w:hAnsi="黑体" w:eastAsia="黑体" w:cs="黑体"/>
          <w:b/>
          <w:color w:val="2C5F8A"/>
          <w:sz w:val="28"/>
        </w:rPr>
        <w:t xml:space="preserve">  六、通知与协作</w:t>
      </w:r>
    </w:p>
    <w:p>
      <w:pPr>
        <w:keepNext/>
        <w:spacing w:before="160" w:after="80"/>
      </w:pPr>
      <w:r>
        <w:rPr>
          <w:rFonts w:ascii="宋体" w:hAnsi="宋体" w:eastAsia="宋体" w:cs="宋体"/>
          <w:b/>
          <w:color w:val="2C5F8A"/>
          <w:sz w:val="22"/>
        </w:rPr>
        <w:t xml:space="preserve">15. </w:t>
      </w:r>
      <w:r>
        <w:rPr>
          <w:rFonts w:ascii="宋体" w:hAnsi="宋体" w:eastAsia="宋体" w:cs="宋体"/>
          <w:b/>
          <w:color w:val="2C5F8A"/>
          <w:sz w:val="22"/>
        </w:rPr>
        <w:t xml:space="preserve">【多选题】 </w:t>
      </w:r>
      <w:r>
        <w:rPr>
          <w:rFonts w:ascii="宋体" w:hAnsi="宋体" w:eastAsia="宋体" w:cs="宋体"/>
          <w:b w:val="0"/>
          <w:color w:val="333333"/>
          <w:sz w:val="22"/>
        </w:rPr>
        <w:t>现在是你一个人用，未来还会有谁用？各看什么（多选）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只有我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帮忙录资料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审核内容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看分析结果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☐  其他：____________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16.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需要区分权限吗（谁能删、谁能审核、谁能看分析）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17.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分析报告/生成结果，要不要推送给谁（比如发飞书给你自己/群里）？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p>
      <w:pPr>
        <w:keepNext/>
        <w:spacing w:before="200" w:after="160"/>
        <w:shd w:val="clear" w:color="auto" w:fill="DCE6F1"/>
      </w:pPr>
      <w:r>
        <w:rPr>
          <w:rFonts w:ascii="黑体" w:hAnsi="黑体" w:eastAsia="黑体" w:cs="黑体"/>
          <w:b/>
          <w:color w:val="2C5F8A"/>
          <w:sz w:val="28"/>
        </w:rPr>
        <w:t xml:space="preserve">  七、手机端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18.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你现在主要在电脑还是手机上想用？有没有“人在外面，想在手机上看看选题/审核一下”的需求？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p>
      <w:pPr>
        <w:keepNext/>
        <w:spacing w:before="200" w:after="160"/>
        <w:shd w:val="clear" w:color="auto" w:fill="DCE6F1"/>
      </w:pPr>
      <w:r>
        <w:rPr>
          <w:rFonts w:ascii="黑体" w:hAnsi="黑体" w:eastAsia="黑体" w:cs="黑体"/>
          <w:b/>
          <w:color w:val="2C5F8A"/>
          <w:sz w:val="28"/>
        </w:rPr>
        <w:t xml:space="preserve">  八、数据报告（二期明确项）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19.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每周数据报告：现在是怎么做的？想要系统自动出哪些数字（播放/涨粉/互动？）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20.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市场分析报告：给谁看？频率（周/月）？要什么结论（趋势？竞对动态？）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p>
      <w:pPr>
        <w:keepNext/>
        <w:spacing w:before="200" w:after="160"/>
        <w:shd w:val="clear" w:color="auto" w:fill="DCE6F1"/>
      </w:pPr>
      <w:r>
        <w:rPr>
          <w:rFonts w:ascii="黑体" w:hAnsi="黑体" w:eastAsia="黑体" w:cs="黑体"/>
          <w:b/>
          <w:color w:val="2C5F8A"/>
          <w:sz w:val="28"/>
        </w:rPr>
        <w:t xml:space="preserve">  九、优先级收尾（砍到本质）</w:t>
      </w:r>
    </w:p>
    <w:p>
      <w:pPr>
        <w:keepNext/>
        <w:spacing w:before="160" w:after="80"/>
      </w:pPr>
      <w:r>
        <w:rPr>
          <w:rFonts w:ascii="宋体" w:hAnsi="宋体" w:eastAsia="宋体" w:cs="宋体"/>
          <w:b/>
          <w:color w:val="2C5F8A"/>
          <w:sz w:val="22"/>
        </w:rPr>
        <w:t xml:space="preserve">21. </w:t>
      </w:r>
      <w:r>
        <w:rPr>
          <w:rFonts w:ascii="宋体" w:hAnsi="宋体" w:eastAsia="宋体" w:cs="宋体"/>
          <w:b/>
          <w:color w:val="2C5F8A"/>
          <w:sz w:val="22"/>
        </w:rPr>
        <w:t xml:space="preserve">【单选题】 </w:t>
      </w:r>
      <w:r>
        <w:rPr>
          <w:rFonts w:ascii="宋体" w:hAnsi="宋体" w:eastAsia="宋体" w:cs="宋体"/>
          <w:b w:val="0"/>
          <w:color w:val="333333"/>
          <w:sz w:val="22"/>
        </w:rPr>
        <w:t>如果二期只能做一件事，你做哪个？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自动采集（评论/对标/热点）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定时批量生成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手机端查看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数据报告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研究助手</w:t>
      </w:r>
    </w:p>
    <w:p>
      <w:pPr>
        <w:keepNext/>
        <w:spacing w:after="80"/>
        <w:ind w:left="340"/>
      </w:pPr>
      <w:r>
        <w:rPr>
          <w:rFonts w:ascii="宋体" w:hAnsi="宋体" w:eastAsia="宋体" w:cs="宋体"/>
          <w:b w:val="0"/>
          <w:color w:val="333333"/>
          <w:sz w:val="22"/>
        </w:rPr>
        <w:t>◯  其他：____________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1417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808080"/>
                <w:sz w:val="18"/>
              </w:rPr>
              <w:t>（反方钢人：追问不做的后果）</w:t>
              <w:br/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22.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哪个不做，会先出事？（逼出真 P0）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Layout w:type="fixed"/>
        <w:tblW w:type="dxa" w:w="9072"/>
        <w:tblBorders>
          <w:top w:val="single" w:sz="6" w:space="0" w:color="C9C9C9"/>
          <w:left w:val="single" w:sz="6" w:space="0" w:color="C9C9C9"/>
          <w:bottom w:val="single" w:sz="6" w:space="0" w:color="C9C9C9"/>
          <w:right w:val="single" w:sz="6" w:space="0" w:color="C9C9C9"/>
          <w:insideH w:val="single" w:sz="6" w:space="0" w:color="C9C9C9"/>
          <w:insideV w:val="single" w:sz="6" w:space="0" w:color="C9C9C9"/>
        </w:tblBorders>
      </w:tblPr>
      <w:tblGrid>
        <w:gridCol w:w="3742"/>
        <w:gridCol w:w="5329"/>
      </w:tblGrid>
      <w:tr>
        <w:trPr>
          <w:trHeight w:val="850" w:hRule="atLeast"/>
          <w:cantSplit/>
        </w:trPr>
        <w:tc>
          <w:tcPr>
            <w:tcW w:type="dxa" w:w="3742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23. </w:t>
            </w:r>
            <w:r>
              <w:rPr>
                <w:rFonts w:ascii="宋体" w:hAnsi="宋体" w:eastAsia="宋体" w:cs="宋体"/>
                <w:b/>
                <w:color w:val="2C5F8A"/>
                <w:sz w:val="22"/>
              </w:rPr>
              <w:t xml:space="preserve">【开放题】 </w:t>
            </w:r>
            <w:r>
              <w:rPr>
                <w:rFonts w:ascii="宋体" w:hAnsi="宋体" w:eastAsia="宋体" w:cs="宋体"/>
                <w:b w:val="0"/>
                <w:color w:val="333333"/>
                <w:sz w:val="22"/>
              </w:rPr>
              <w:t>有没有我们这轮完全没想到、但你已经在用土办法忍着的事？</w:t>
            </w:r>
          </w:p>
        </w:tc>
        <w:tc>
          <w:tcPr>
            <w:tcW w:type="dxa" w:w="5329"/>
            <w:tcMar>
              <w:top w:w="50" w:type="dxa"/>
              <w:bottom w:w="50" w:type="dxa"/>
              <w:start w:w="90" w:type="dxa"/>
              <w:end w:w="90" w:type="dxa"/>
              <w:left w:w="90" w:type="dxa"/>
              <w:right w:w="90" w:type="dxa"/>
            </w:tcMar>
            <w:shd w:val="clear" w:color="auto" w:fill="FAFAFA"/>
          </w:tcPr>
          <w:p>
            <w:pPr>
              <w:spacing w:after="0"/>
            </w:pPr>
          </w:p>
        </w:tc>
      </w:tr>
    </w:tbl>
    <w:p/>
    <w:p>
      <w:pPr>
        <w:jc w:val="center"/>
      </w:pPr>
      <w:r>
        <w:rPr>
          <w:rFonts w:ascii="黑体" w:hAnsi="黑体" w:eastAsia="黑体" w:cs="黑体"/>
          <w:b/>
          <w:color w:val="808080"/>
          <w:sz w:val="22"/>
        </w:rPr>
        <w:t>—— 访谈结束，感谢您的分享 ——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color w:val="808080"/>
        <w:sz w:val="18"/>
      </w:rPr>
      <w:t xml:space="preserve">第 </w:t>
    </w:r>
    <w:r>
      <w:rPr>
        <w:rFonts w:ascii="宋体" w:hAnsi="宋体" w:eastAsia="宋体" w:cs="宋体"/>
        <w:b w:val="0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 w:cs="宋体"/>
        <w:b w:val="0"/>
        <w:color w:val="8080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